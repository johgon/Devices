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Devices API</w:t>
      </w:r>
    </w:p>
    <w:p>
      <w:pPr>
        <w:jc w:val="center"/>
      </w:pPr>
      <w:r>
        <w:rPr>
          <w:i/>
        </w:rPr>
        <w:t>Technical Documentation and Setup Guide</w:t>
      </w:r>
    </w:p>
    <w:p>
      <w:pPr>
        <w:pStyle w:val="Heading1"/>
      </w:pPr>
      <w:r>
        <w:t>1. Overview</w:t>
      </w:r>
    </w:p>
    <w:p>
      <w:r>
        <w:t>REST API for managing device resources. The solution is built with C# 13 and .NET 9 and uses ASP.NET Core, Entity Framework Core, SQL Server, Swagger/OpenAPI, Docker and automated tests.</w:t>
      </w:r>
    </w:p>
    <w:p>
      <w:pPr>
        <w:pStyle w:val="Heading1"/>
      </w:pPr>
      <w:r>
        <w:t>2. Features</w:t>
      </w:r>
    </w:p>
    <w:p>
      <w:r>
        <w:t>• Create a device</w:t>
      </w:r>
    </w:p>
    <w:p>
      <w:r>
        <w:t>• Fully update a device</w:t>
      </w:r>
    </w:p>
    <w:p>
      <w:r>
        <w:t>• Partially update a device</w:t>
      </w:r>
    </w:p>
    <w:p>
      <w:r>
        <w:t>• Retrieve a device by ID</w:t>
      </w:r>
    </w:p>
    <w:p>
      <w:r>
        <w:t>• Retrieve all devices</w:t>
      </w:r>
    </w:p>
    <w:p>
      <w:r>
        <w:t>• Filter devices by brand</w:t>
      </w:r>
    </w:p>
    <w:p>
      <w:r>
        <w:t>• Filter devices by state</w:t>
      </w:r>
    </w:p>
    <w:p>
      <w:r>
        <w:t>• Delete a device</w:t>
      </w:r>
    </w:p>
    <w:p>
      <w:pPr>
        <w:pStyle w:val="Heading1"/>
      </w:pPr>
      <w:r>
        <w:t>3. Device Domain</w:t>
      </w:r>
    </w:p>
    <w:p>
      <w:r>
        <w:t>Device properties:</w:t>
      </w:r>
    </w:p>
    <w:p>
      <w:r>
        <w:t>• Id</w:t>
      </w:r>
    </w:p>
    <w:p>
      <w:r>
        <w:t>• Name</w:t>
      </w:r>
    </w:p>
    <w:p>
      <w:r>
        <w:t>• Brand</w:t>
      </w:r>
    </w:p>
    <w:p>
      <w:r>
        <w:t>• State: available, in-use, inactive</w:t>
      </w:r>
    </w:p>
    <w:p>
      <w:r>
        <w:t>• Creation time</w:t>
      </w:r>
    </w:p>
    <w:p>
      <w:pPr>
        <w:pStyle w:val="Heading1"/>
      </w:pPr>
      <w:r>
        <w:t>4. Business Rules</w:t>
      </w:r>
    </w:p>
    <w:p>
      <w:r>
        <w:t>• Creation time cannot be updated.</w:t>
      </w:r>
    </w:p>
    <w:p>
      <w:r>
        <w:t>• Name cannot be updated when the device is in-use.</w:t>
      </w:r>
    </w:p>
    <w:p>
      <w:r>
        <w:t>• Brand cannot be updated when the device is in-use.</w:t>
      </w:r>
    </w:p>
    <w:p>
      <w:r>
        <w:t>• In-use devices cannot be deleted.</w:t>
      </w:r>
    </w:p>
    <w:p>
      <w:r>
        <w:t>• Available and inactive devices can be deleted.</w:t>
      </w:r>
    </w:p>
    <w:p>
      <w:r>
        <w:t>• Name and brand are required.</w:t>
      </w:r>
    </w:p>
    <w:p>
      <w:r>
        <w:t>• State must be one of the supported values.</w:t>
      </w:r>
    </w:p>
    <w:p>
      <w:pPr>
        <w:pStyle w:val="Heading1"/>
      </w:pPr>
      <w:r>
        <w:t>5. Architecture</w:t>
      </w:r>
    </w:p>
    <w:p>
      <w:r>
        <w:t>The solution follows a layered architecture:</w:t>
      </w:r>
    </w:p>
    <w:p>
      <w:r>
        <w:t>Device.Api → DeviceServices → Device.Repository → SQL Server</w:t>
      </w:r>
    </w:p>
    <w:p>
      <w:r>
        <w:t>Device.Api is responsible for HTTP concerns and controllers.</w:t>
      </w:r>
    </w:p>
    <w:p>
      <w:r>
        <w:t>DeviceServices contains application and business rules.</w:t>
      </w:r>
    </w:p>
    <w:p>
      <w:r>
        <w:t>Device.Repository contains persistence and Entity Framework Core integration.</w:t>
      </w:r>
    </w:p>
    <w:p>
      <w:r>
        <w:t>SQL Server provides persistent storage.</w:t>
      </w:r>
    </w:p>
    <w:p>
      <w:pPr>
        <w:pStyle w:val="Heading1"/>
      </w:pPr>
      <w:r>
        <w:t>6. Technology Stack</w:t>
      </w:r>
    </w:p>
    <w:p>
      <w:r>
        <w:t>• C# 13</w:t>
      </w:r>
    </w:p>
    <w:p>
      <w:r>
        <w:t>• .NET 9</w:t>
      </w:r>
    </w:p>
    <w:p>
      <w:r>
        <w:t>• ASP.NET Core Web API</w:t>
      </w:r>
    </w:p>
    <w:p>
      <w:r>
        <w:t>• Entity Framework Core</w:t>
      </w:r>
    </w:p>
    <w:p>
      <w:r>
        <w:t>• SQL Server</w:t>
      </w:r>
    </w:p>
    <w:p>
      <w:r>
        <w:t>• Swagger / OpenAPI</w:t>
      </w:r>
    </w:p>
    <w:p>
      <w:r>
        <w:t>• Docker / Docker Compose</w:t>
      </w:r>
    </w:p>
    <w:p>
      <w:r>
        <w:t>• xUnit</w:t>
      </w:r>
    </w:p>
    <w:p>
      <w:r>
        <w:t>• Git</w:t>
      </w:r>
    </w:p>
    <w:p>
      <w:pPr>
        <w:pStyle w:val="Heading1"/>
      </w:pPr>
      <w:r>
        <w:t>7. Prerequisites</w:t>
      </w:r>
    </w:p>
    <w:p>
      <w:r>
        <w:t>Install:</w:t>
      </w:r>
    </w:p>
    <w:p>
      <w:r>
        <w:t>• .NET 9 SDK or later</w:t>
      </w:r>
    </w:p>
    <w:p>
      <w:r>
        <w:t>• Docker Desktop</w:t>
      </w:r>
    </w:p>
    <w:p>
      <w:r>
        <w:t>• Git</w:t>
      </w:r>
    </w:p>
    <w:p>
      <w:r>
        <w:t>Optional:</w:t>
      </w:r>
    </w:p>
    <w:p>
      <w:r>
        <w:t>• Visual Studio 2022+</w:t>
      </w:r>
    </w:p>
    <w:p>
      <w:r>
        <w:t>• SQL Server Management Studio</w:t>
      </w:r>
    </w:p>
    <w:p>
      <w:r>
        <w:t>• Postman</w:t>
      </w:r>
    </w:p>
    <w:p>
      <w:pPr>
        <w:pStyle w:val="Heading1"/>
      </w:pPr>
      <w:r>
        <w:t>8. Clone the Repository</w:t>
      </w:r>
    </w:p>
    <w:p>
      <w:pPr>
        <w:pStyle w:val="NoSpacing"/>
      </w:pPr>
      <w:r>
        <w:t>git clone https://github.com/johgon/Devices.git</w:t>
      </w:r>
    </w:p>
    <w:p>
      <w:r>
        <w:t>cd Devices</w:t>
      </w:r>
    </w:p>
    <w:p>
      <w:pPr>
        <w:pStyle w:val="Heading1"/>
      </w:pPr>
      <w:r>
        <w:t>9. Start SQL Server</w:t>
      </w:r>
    </w:p>
    <w:p>
      <w:r>
        <w:t>Start the SQL Server container:</w:t>
      </w:r>
    </w:p>
    <w:p>
      <w:pPr>
        <w:pStyle w:val="NoSpacing"/>
      </w:pPr>
      <w:r>
        <w:t>docker compose up -d</w:t>
      </w:r>
    </w:p>
    <w:p>
      <w:r>
        <w:t>Check the container:</w:t>
      </w:r>
    </w:p>
    <w:p>
      <w:pPr>
        <w:pStyle w:val="NoSpacing"/>
      </w:pPr>
      <w:r>
        <w:t>docker compose ps</w:t>
      </w:r>
    </w:p>
    <w:p>
      <w:r>
        <w:t>View logs:</w:t>
      </w:r>
    </w:p>
    <w:p>
      <w:pPr>
        <w:pStyle w:val="NoSpacing"/>
      </w:pPr>
      <w:r>
        <w:t>docker compose logs -f sqlserver</w:t>
      </w:r>
    </w:p>
    <w:p>
      <w:r>
        <w:t>Wait until SQL Server is ready to accept connections.</w:t>
      </w:r>
    </w:p>
    <w:p>
      <w:pPr>
        <w:pStyle w:val="Heading1"/>
      </w:pPr>
      <w:r>
        <w:t>10. Database Configuration</w:t>
      </w:r>
    </w:p>
    <w:p>
      <w:r>
        <w:t>Example development connection string:</w:t>
      </w:r>
    </w:p>
    <w:p>
      <w:r>
        <w:t>Server=localhost,1433;Database=DevicesDb;User Id=sa;Password=Devices@12345;TrustServerCertificate=True;Encrypt=False</w:t>
      </w:r>
    </w:p>
    <w:p>
      <w:r>
        <w:t>For production, credentials should be supplied through environment variables or a secrets manager instead of committing passwords to source control.</w:t>
      </w:r>
    </w:p>
    <w:p>
      <w:pPr>
        <w:pStyle w:val="Heading1"/>
      </w:pPr>
      <w:r>
        <w:t>11. Restore and Build</w:t>
      </w:r>
    </w:p>
    <w:p>
      <w:pPr>
        <w:pStyle w:val="NoSpacing"/>
      </w:pPr>
      <w:r>
        <w:t>dotnet restore</w:t>
      </w:r>
    </w:p>
    <w:p>
      <w:pPr>
        <w:pStyle w:val="NoSpacing"/>
      </w:pPr>
      <w:r>
        <w:t>dotnet build</w:t>
      </w:r>
    </w:p>
    <w:p>
      <w:pPr>
        <w:pStyle w:val="Heading1"/>
      </w:pPr>
      <w:r>
        <w:t>12. Entity Framework Core</w:t>
      </w:r>
    </w:p>
    <w:p>
      <w:r>
        <w:t>Install the EF CLI if necessary:</w:t>
      </w:r>
    </w:p>
    <w:p>
      <w:pPr>
        <w:pStyle w:val="NoSpacing"/>
      </w:pPr>
      <w:r>
        <w:t>dotnet tool install --global dotnet-ef</w:t>
      </w:r>
    </w:p>
    <w:p>
      <w:r>
        <w:t>List migrations:</w:t>
      </w:r>
    </w:p>
    <w:p>
      <w:pPr>
        <w:pStyle w:val="NoSpacing"/>
      </w:pPr>
      <w:r>
        <w:t>dotnet ef migrations list --project .\Device.Repository\Device.Repository.csproj --startup-project .\Device.Api\Device.Api.csproj</w:t>
      </w:r>
    </w:p>
    <w:p>
      <w:r>
        <w:t>Create the initial migration if necessary:</w:t>
      </w:r>
    </w:p>
    <w:p>
      <w:pPr>
        <w:pStyle w:val="NoSpacing"/>
      </w:pPr>
      <w:r>
        <w:t>dotnet ef migrations add InitialCreate --project .\Device.Repository\Device.Repository.csproj --startup-project .\Device.Api\Device.Api.csproj</w:t>
      </w:r>
    </w:p>
    <w:p>
      <w:r>
        <w:t>Apply migrations:</w:t>
      </w:r>
    </w:p>
    <w:p>
      <w:pPr>
        <w:pStyle w:val="NoSpacing"/>
      </w:pPr>
      <w:r>
        <w:t>dotnet ef database update --project .\Device.Repository\Device.Repository.csproj --startup-project .\Device.Api\Device.Api.csproj</w:t>
      </w:r>
    </w:p>
    <w:p>
      <w:pPr>
        <w:pStyle w:val="Heading1"/>
      </w:pPr>
      <w:r>
        <w:t>13. Run the API</w:t>
      </w:r>
    </w:p>
    <w:p>
      <w:pPr>
        <w:pStyle w:val="NoSpacing"/>
      </w:pPr>
      <w:r>
        <w:t>dotnet run --project Device.Api --urls "http://localhost:8080"</w:t>
      </w:r>
    </w:p>
    <w:p>
      <w:r>
        <w:t>API:</w:t>
      </w:r>
    </w:p>
    <w:p>
      <w:r>
        <w:t>http://localhost:8080</w:t>
      </w:r>
    </w:p>
    <w:p>
      <w:r>
        <w:t>Swagger:</w:t>
      </w:r>
    </w:p>
    <w:p>
      <w:r>
        <w:t>http://localhost:8080/swagger</w:t>
      </w:r>
    </w:p>
    <w:p>
      <w:r>
        <w:t>OpenAPI document:</w:t>
      </w:r>
    </w:p>
    <w:p>
      <w:r>
        <w:t>http://localhost:8080/swagger/v1/swagger.json</w:t>
      </w:r>
    </w:p>
    <w:p>
      <w:pPr>
        <w:pStyle w:val="Heading1"/>
      </w:pPr>
      <w:r>
        <w:t>14. API Endpoints</w:t>
      </w:r>
    </w:p>
    <w:p>
      <w:pPr>
        <w:pStyle w:val="NoSpacing"/>
      </w:pPr>
      <w:r>
        <w:t>POST   /api/devices</w:t>
      </w:r>
    </w:p>
    <w:p>
      <w:pPr>
        <w:pStyle w:val="NoSpacing"/>
      </w:pPr>
      <w:r>
        <w:t>GET    /api/devices</w:t>
      </w:r>
    </w:p>
    <w:p>
      <w:pPr>
        <w:pStyle w:val="NoSpacing"/>
      </w:pPr>
      <w:r>
        <w:t>GET    /api/devices/{id}</w:t>
      </w:r>
    </w:p>
    <w:p>
      <w:pPr>
        <w:pStyle w:val="NoSpacing"/>
      </w:pPr>
      <w:r>
        <w:t>PUT    /api/devices/{id}</w:t>
      </w:r>
    </w:p>
    <w:p>
      <w:pPr>
        <w:pStyle w:val="NoSpacing"/>
      </w:pPr>
      <w:r>
        <w:t>PATCH  /api/devices/{id}</w:t>
      </w:r>
    </w:p>
    <w:p>
      <w:pPr>
        <w:pStyle w:val="NoSpacing"/>
      </w:pPr>
      <w:r>
        <w:t>DELETE /api/devices/{id}</w:t>
      </w:r>
    </w:p>
    <w:p>
      <w:r>
        <w:t>Filtering:</w:t>
      </w:r>
    </w:p>
    <w:p>
      <w:pPr>
        <w:pStyle w:val="NoSpacing"/>
      </w:pPr>
      <w:r>
        <w:t>GET /api/devices?brand=Apple</w:t>
      </w:r>
    </w:p>
    <w:p>
      <w:pPr>
        <w:pStyle w:val="NoSpacing"/>
      </w:pPr>
      <w:r>
        <w:t>GET /api/devices?state=available</w:t>
      </w:r>
    </w:p>
    <w:p>
      <w:pPr>
        <w:pStyle w:val="NoSpacing"/>
      </w:pPr>
      <w:r>
        <w:t>GET /api/devices?brand=Apple&amp;state=available</w:t>
      </w:r>
    </w:p>
    <w:p>
      <w:r>
        <w:t>Note: use the exact route displayed by Swagger if the controller route differs.</w:t>
      </w:r>
    </w:p>
    <w:p>
      <w:pPr>
        <w:pStyle w:val="Heading1"/>
      </w:pPr>
      <w:r>
        <w:t>15. Create Device Example</w:t>
      </w:r>
    </w:p>
    <w:p>
      <w:pPr>
        <w:pStyle w:val="NoSpacing"/>
      </w:pPr>
      <w:r>
        <w:t>POST /api/devices</w:t>
      </w:r>
    </w:p>
    <w:p>
      <w:r>
        <w:t>{</w:t>
      </w:r>
    </w:p>
    <w:p>
      <w:r>
        <w:t xml:space="preserve">  "name": "iPhone 15",</w:t>
      </w:r>
    </w:p>
    <w:p>
      <w:r>
        <w:t xml:space="preserve">  "brand": "Apple",</w:t>
      </w:r>
    </w:p>
    <w:p>
      <w:r>
        <w:t xml:space="preserve">  "state": "available"</w:t>
      </w:r>
    </w:p>
    <w:p>
      <w:r>
        <w:t>}</w:t>
      </w:r>
    </w:p>
    <w:p>
      <w:r>
        <w:t>The API should generate the identifier and creation time.</w:t>
      </w:r>
    </w:p>
    <w:p>
      <w:pPr>
        <w:pStyle w:val="Heading1"/>
      </w:pPr>
      <w:r>
        <w:t>16. Update Examples</w:t>
      </w:r>
    </w:p>
    <w:p>
      <w:pPr>
        <w:pStyle w:val="NoSpacing"/>
      </w:pPr>
      <w:r>
        <w:t>PUT /api/devices/{id}</w:t>
      </w:r>
    </w:p>
    <w:p>
      <w:r>
        <w:t>{</w:t>
      </w:r>
    </w:p>
    <w:p>
      <w:r>
        <w:t xml:space="preserve">  "name": "iPhone 16",</w:t>
      </w:r>
    </w:p>
    <w:p>
      <w:r>
        <w:t xml:space="preserve">  "brand": "Apple",</w:t>
      </w:r>
    </w:p>
    <w:p>
      <w:r>
        <w:t xml:space="preserve">  "state": "available"</w:t>
      </w:r>
    </w:p>
    <w:p>
      <w:r>
        <w:t>}</w:t>
      </w:r>
    </w:p>
    <w:p>
      <w:pPr>
        <w:pStyle w:val="NoSpacing"/>
      </w:pPr>
      <w:r>
        <w:t>PATCH /api/devices/{id}</w:t>
      </w:r>
    </w:p>
    <w:p>
      <w:r>
        <w:t>{</w:t>
      </w:r>
    </w:p>
    <w:p>
      <w:r>
        <w:t xml:space="preserve">  "state": "in-use"</w:t>
      </w:r>
    </w:p>
    <w:p>
      <w:r>
        <w:t>}</w:t>
      </w:r>
    </w:p>
    <w:p>
      <w:r>
        <w:t>Creation time is immutable.</w:t>
      </w:r>
    </w:p>
    <w:p>
      <w:pPr>
        <w:pStyle w:val="Heading1"/>
      </w:pPr>
      <w:r>
        <w:t>17. HTTP Status Codes</w:t>
      </w:r>
    </w:p>
    <w:p>
      <w:r>
        <w:t>200 OK - successful request</w:t>
      </w:r>
    </w:p>
    <w:p>
      <w:r>
        <w:t>201 Created - resource created</w:t>
      </w:r>
    </w:p>
    <w:p>
      <w:r>
        <w:t>204 No Content - successful operation without response body</w:t>
      </w:r>
    </w:p>
    <w:p>
      <w:r>
        <w:t>400 Bad Request - invalid input</w:t>
      </w:r>
    </w:p>
    <w:p>
      <w:r>
        <w:t>404 Not Found - resource does not exist</w:t>
      </w:r>
    </w:p>
    <w:p>
      <w:r>
        <w:t>409 Conflict - business rule violation</w:t>
      </w:r>
    </w:p>
    <w:p>
      <w:r>
        <w:t>500 Internal Server Error - unexpected server error</w:t>
      </w:r>
    </w:p>
    <w:p>
      <w:pPr>
        <w:pStyle w:val="Heading1"/>
      </w:pPr>
      <w:r>
        <w:t>18. Automated Tests</w:t>
      </w:r>
    </w:p>
    <w:p>
      <w:r>
        <w:t>Run the complete test suite:</w:t>
      </w:r>
    </w:p>
    <w:p>
      <w:pPr>
        <w:pStyle w:val="NoSpacing"/>
      </w:pPr>
      <w:r>
        <w:t>dotnet test</w:t>
      </w:r>
    </w:p>
    <w:p>
      <w:r>
        <w:t>The tests should cover creation, validation, updates, partial updates, immutable creation time, in-use restrictions, deletion rules, retrieval and filtering.</w:t>
      </w:r>
    </w:p>
    <w:p>
      <w:r>
        <w:t>For coverage:</w:t>
      </w:r>
    </w:p>
    <w:p>
      <w:pPr>
        <w:pStyle w:val="NoSpacing"/>
      </w:pPr>
      <w:r>
        <w:t>dotnet test --collect:""XPlat Code Coverage</w:t>
      </w:r>
    </w:p>
    <w:p>
      <w:pPr>
        <w:pStyle w:val="Heading1"/>
      </w:pPr>
      <w:r>
        <w:t>19. Docker</w:t>
      </w:r>
    </w:p>
    <w:p>
      <w:r>
        <w:t>Start infrastructure:</w:t>
      </w:r>
    </w:p>
    <w:p>
      <w:pPr>
        <w:pStyle w:val="NoSpacing"/>
      </w:pPr>
      <w:r>
        <w:t>docker compose up -d</w:t>
      </w:r>
    </w:p>
    <w:p>
      <w:r>
        <w:t>Stop containers:</w:t>
      </w:r>
    </w:p>
    <w:p>
      <w:pPr>
        <w:pStyle w:val="NoSpacing"/>
      </w:pPr>
      <w:r>
        <w:t>docker compose down</w:t>
      </w:r>
    </w:p>
    <w:p>
      <w:r>
        <w:t>Stop containers and remove persisted database volume:</w:t>
      </w:r>
    </w:p>
    <w:p>
      <w:pPr>
        <w:pStyle w:val="NoSpacing"/>
      </w:pPr>
      <w:r>
        <w:t>docker compose down -v</w:t>
      </w:r>
    </w:p>
    <w:p>
      <w:r>
        <w:t>Warning: the -v option deletes the SQL Server volume and its persisted data.</w:t>
      </w:r>
    </w:p>
    <w:p>
      <w:pPr>
        <w:pStyle w:val="Heading1"/>
      </w:pPr>
      <w:r>
        <w:t>20. Troubleshooting</w:t>
      </w:r>
    </w:p>
    <w:p>
      <w:r>
        <w:t>SQL Server login/database error:</w:t>
      </w:r>
    </w:p>
    <w:p>
      <w:r>
        <w:t>Check docker compose ps, verify the connection string and apply EF migrations.</w:t>
      </w:r>
    </w:p>
    <w:p>
      <w:r>
        <w:t>Swagger "Failed to fetch":</w:t>
      </w:r>
    </w:p>
    <w:p>
      <w:r>
        <w:t>Open /swagger/v1/swagger.json directly and inspect the API console for the underlying exception.</w:t>
      </w:r>
    </w:p>
    <w:p>
      <w:r>
        <w:t>EF Core Design package error:</w:t>
      </w:r>
    </w:p>
    <w:p>
      <w:r>
        <w:t>Install Microsoft.EntityFrameworkCore.Design in the startup project and keep EF Core package versions aligned.</w:t>
      </w:r>
    </w:p>
    <w:p>
      <w:pPr>
        <w:pStyle w:val="Heading1"/>
      </w:pPr>
      <w:r>
        <w:t>21. Production Improvements</w:t>
      </w:r>
    </w:p>
    <w:p>
      <w:r>
        <w:t>Potential future improvements include:</w:t>
      </w:r>
    </w:p>
    <w:p>
      <w:r>
        <w:t>• Centralized exception handling</w:t>
      </w:r>
    </w:p>
    <w:p>
      <w:r>
        <w:t>• Structured logging</w:t>
      </w:r>
    </w:p>
    <w:p>
      <w:r>
        <w:t>• Health checks</w:t>
      </w:r>
    </w:p>
    <w:p>
      <w:r>
        <w:t>• Authentication and authorization</w:t>
      </w:r>
    </w:p>
    <w:p>
      <w:r>
        <w:t>• Pagination</w:t>
      </w:r>
    </w:p>
    <w:p>
      <w:r>
        <w:t>• API versioning</w:t>
      </w:r>
    </w:p>
    <w:p>
      <w:r>
        <w:t>• Rate limiting</w:t>
      </w:r>
    </w:p>
    <w:p>
      <w:r>
        <w:t>• Metrics and distributed tracing</w:t>
      </w:r>
    </w:p>
    <w:p>
      <w:r>
        <w:t>• Secret management</w:t>
      </w:r>
    </w:p>
    <w:p>
      <w:r>
        <w:t>• CI/CD</w:t>
      </w:r>
    </w:p>
    <w:p>
      <w:r>
        <w:t>• Container security scanning</w:t>
      </w:r>
    </w:p>
    <w:p>
      <w:r>
        <w:t>• Cloud deployment</w:t>
      </w:r>
    </w:p>
    <w:p>
      <w:r>
        <w:t>• Infrastructure as Code</w:t>
      </w:r>
    </w:p>
    <w:p>
      <w:pPr>
        <w:pStyle w:val="Heading1"/>
      </w:pPr>
      <w:r>
        <w:t>22. Development Workflow</w:t>
      </w:r>
    </w:p>
    <w:p>
      <w:r>
        <w:t>Recommended workflow:</w:t>
      </w:r>
    </w:p>
    <w:p>
      <w:pPr>
        <w:pStyle w:val="NoSpacing"/>
      </w:pPr>
      <w:r>
        <w:t>git checkout -b feature/my-change</w:t>
      </w:r>
    </w:p>
    <w:p>
      <w:pPr>
        <w:pStyle w:val="NoSpacing"/>
      </w:pPr>
      <w:r>
        <w:t>dotnet build</w:t>
      </w:r>
    </w:p>
    <w:p>
      <w:pPr>
        <w:pStyle w:val="NoSpacing"/>
      </w:pPr>
      <w:r>
        <w:t>dotnet test</w:t>
      </w:r>
    </w:p>
    <w:p>
      <w:pPr>
        <w:pStyle w:val="NoSpacing"/>
      </w:pPr>
      <w:r>
        <w:t>git add .</w:t>
      </w:r>
    </w:p>
    <w:p>
      <w:pPr>
        <w:pStyle w:val="NoSpacing"/>
      </w:pPr>
      <w:r>
        <w:t>git commit -m "feat: describe the change"</w:t>
      </w:r>
    </w:p>
    <w:p>
      <w:pPr>
        <w:pStyle w:val="NoSpacing"/>
      </w:pPr>
      <w:r>
        <w:t>git push origin feature/my-change</w:t>
      </w:r>
    </w:p>
    <w:p>
      <w:r>
        <w:t>Keep commits granular and focused on one logical change.</w:t>
      </w:r>
    </w:p>
    <w:p>
      <w:pPr>
        <w:pStyle w:val="Heading1"/>
      </w:pPr>
      <w:r>
        <w:t>23. Repository</w:t>
      </w:r>
    </w:p>
    <w:p>
      <w:r>
        <w:t>GitHub:</w:t>
      </w:r>
    </w:p>
    <w:p>
      <w:r>
        <w:t>https://github.com/johgon/Devices/</w:t>
      </w:r>
    </w:p>
    <w:p>
      <w:pPr>
        <w:pStyle w:val="Heading1"/>
      </w:pPr>
      <w:r>
        <w:t>24. License / Exercise</w:t>
      </w:r>
    </w:p>
    <w:p>
      <w:r>
        <w:t>This project was developed as a technical exercise. Check the repository for the applicable license and project-specific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